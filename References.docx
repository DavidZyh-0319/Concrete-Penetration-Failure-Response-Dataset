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[1] Xu, J.B., 2001. Investigations on long projectiles penetrating into concrete targets. (Doctoral dissertation). National University of Defense Technology.</w:t>
      </w:r>
    </w:p>
    <w:p>
      <w:r>
        <w:t>[2] Chai, C.G., 2014. Study on penetration effect of irregular-shaped nose projectile on concrete target. (Doctoral dissertation). Beijing Institute of Technology.</w:t>
      </w:r>
    </w:p>
    <w:p>
      <w:r>
        <w:t>[3] Iqbal, M.A., 2022. The ballistic evaluation of plain, reinforced and reinforced-prestressed concrete. Thin-Walled Struct. 179, 109707.</w:t>
      </w:r>
    </w:p>
    <w:p>
      <w:r>
        <w:t>[4] Huang, M., Ou, Z.C., Duan, Z.P., et al., 2016. Similarity study on rigid projectile penetrating concrete. Acta Armamentarii 37(S2), 176-180.</w:t>
      </w:r>
    </w:p>
    <w:p>
      <w:r>
        <w:t>[5] Deng, Y.F., Cui, Y.N., Mu, Z.C., et al., 2019. Experimental study on high-speed penetration of plain concrete by ogive-nose projectile. Chin. J. Appl. Mech. 36(5), 1144-1151+1262.</w:t>
      </w:r>
    </w:p>
    <w:p>
      <w:r>
        <w:t>[6] Deng, Y.J., Chen, X.W., Zhong, W.Z., et al., 2020. Experimental and numerical simulation study on normal penetration of projectile into reinforced concrete target. Explos. Shock Waves 40(2), 26-36.</w:t>
      </w:r>
    </w:p>
    <w:p>
      <w:r>
        <w:t>[7] Feng, J., Song, M., Sun, W., et al., 2018. Thick plain concrete targets subjected to high speed penetration of 30CrMnSiNi2A steel projectiles: tests and analyses. Int. J. Impact Eng. 122, 305-317.</w:t>
      </w:r>
    </w:p>
    <w:p>
      <w:r>
        <w:t>[8] Forrestal, M.J., Frew, D.J., Hickerson, J.P., et al., 2003. Penetration of concrete targets with deceleration-time measurements. Int. J. Impact Eng. 28(5), 479-497.</w:t>
      </w:r>
    </w:p>
    <w:p>
      <w:r>
        <w:t>[9] Forrestal, M., Altman, B., Cargile, J., et al., 1994. An empirical equation for penetration depth of ogive-nose projectiles into concrete targets. Int. J. Impact Eng. 15 (4), 395405.</w:t>
      </w:r>
    </w:p>
    <w:p>
      <w:r>
        <w:t>[10] Frew, D.J., Forrestal, M.J., Cargile, J.D., 2006. The effect of concrete target diameter on projectile deceleration and penetration depth. Int. J. Impact Eng. 32(10), 1584-1594.</w:t>
      </w:r>
    </w:p>
    <w:p>
      <w:r>
        <w:t>[11] Gao, F., Song, C., Li, G., et al., 2022. Experimental and analytical study on the penetration depth of mortar targets subjected to projectile impact in the hypervelocity regime. Int. J. Struct. Stab. Dyn. 22(6), 2250069.</w:t>
      </w:r>
    </w:p>
    <w:p>
      <w:r>
        <w:t>[12] Gao, F., 2018. Penetration mechanism of high-speed projectile into concrete-like media. (Doctoral dissertation). Nanjing University of Science and Technology. https://doi.org/10.27241/d.cnki.gnjgu.2018.000035.</w:t>
      </w:r>
    </w:p>
    <w:p>
      <w:r>
        <w:t>[13] Geng, H., Lu, H., Sun, S., et al., 2020. Experimental study and damage effect analysis of concrete structures under the combined loadings of penetration and explosion. Shock Vib. 2020(1), 2137945.</w:t>
      </w:r>
    </w:p>
    <w:p>
      <w:r>
        <w:t>[14] Goel, R.A., Chandra, S., Chandola, U.C., et al., 1990. Behaviour of concrete under high velocity impact.</w:t>
      </w:r>
    </w:p>
    <w:p>
      <w:r>
        <w:t>[15] Gran, J.K., Frew, D.J., 1997. In-target radial stress measurements from penetration experiments into concrete by ogive-nose steel projectiles. Int. J. Impact Eng. 19(8), 715-726.</w:t>
      </w:r>
    </w:p>
    <w:p>
      <w:r>
        <w:t>[16] Gu, X.H., Wang, X.M., Chen, H.W., et al., 2004. Experimental study on vertical penetration of semi-infinite concrete target by kinetic energy penetrator. J. Exp. Mech. (1), 103-108.</w:t>
      </w:r>
    </w:p>
    <w:p>
      <w:r>
        <w:t>[17] Guo, L., He, Y., Pan, X.C., et al., 2020. Experimental study on erosion effect of high-speed penetration concrete projectile. J. Exp. Mech. 35(1), 82-90.</w:t>
      </w:r>
    </w:p>
    <w:p>
      <w:r>
        <w:t>[18] Guo, L., He, Y., Pan, X.C., et al., 2019. Test and simulation study on non-circular cross-section projectile penetrating concrete target. J. Ordnance Mater. Sci. Eng. 42(3), 62-68. https://doi.org/10.14024/j.cnki.1004-244x.20190123.002.</w:t>
      </w:r>
    </w:p>
    <w:p>
      <w:r>
        <w:t>[19] Sliter, G.E., 1980. Assessment of empirical concrete impact formulas. J. Struct. Div. 106(5), 1023-1045.</w:t>
      </w:r>
    </w:p>
    <w:p>
      <w:r>
        <w:t>[20] Forrestal, M.J., Frew, D.J., Hanchak, S.J., et al., 1996. Penetration of grout and concrete targets with ogive-nose steel projectiles. Int. J. Impact Eng. 18(5), 465-476.</w:t>
      </w:r>
    </w:p>
    <w:p>
      <w:r>
        <w:t>[21] Hou, X.F., Guo, D., Wang, H.K., et al., 2025. Preparation and anti-penetration test of high-strength coral sand concrete. Prot. Eng. 47(2), 1-5.</w:t>
      </w:r>
    </w:p>
    <w:p>
      <w:r>
        <w:t>[22] Huang, X., Kong, X., Chen, Z., et al., 2021. A plastic-damage model for rock-like materials focused on damage mechanisms under high pressure. Comput. Geotech. 137, 104263.</w:t>
      </w:r>
    </w:p>
    <w:p>
      <w:r>
        <w:t>[23] Huang, C., Li, S., Chen, Y., et al., 2025. Experimental and numerical investigation on anti-penetration performance of freeze-thaw concrete subjected to projectile impact. Eng. Struct. 343, 121291.</w:t>
      </w:r>
    </w:p>
    <w:p>
      <w:r>
        <w:t>[24] Huang, M.R., 2011. Penetration and perforation mechanism of rigid projectile into concrete target. (Doctoral dissertation). Nanjing University of Science and Technology.</w:t>
      </w:r>
    </w:p>
    <w:p>
      <w:r>
        <w:t>[25] Gomez, J.T., Shukla, A., 2001. Multiple impact penetration of semi-infinite concrete. Int. J. Impact Eng. 25(10), 965-979.</w:t>
      </w:r>
    </w:p>
    <w:p>
      <w:r>
        <w:t>[26] Jia, K.L., 2024. Experimental and numerical simulation study on anti-penetration performance of concrete with different aggregates. (Doctoral dissertation). Nanjing University of Science and Technology. https://doi.org/10.27241/d.cnki.gnjgu.2024.002209.</w:t>
      </w:r>
    </w:p>
    <w:p>
      <w:r>
        <w:t>[27] Jiang, A., Li, D., Li, Y., et al., 2025. Study of attitude deflection and trajectory yawing mechanism of concrete wedge-water layer combination structures for long rod ogive-nosed projectiles. Int. J. Impact Eng. 204, 105392.</w:t>
      </w:r>
    </w:p>
    <w:p>
      <w:r>
        <w:t>[28] Jiang, R.F., 2003. Technology of kinetic energy penetrator penetrating concrete. (Doctoral dissertation). Sichuan University.</w:t>
      </w:r>
    </w:p>
    <w:p>
      <w:r>
        <w:t>[29] Jiang, Z.G., Wan, F., Tan, Q.H., et al., 2016. Anti-multiple hit test of steel tube confined concrete. J. Natl. Univ. Def. Technol. 38(3), 117-123.</w:t>
      </w:r>
    </w:p>
    <w:p>
      <w:r>
        <w:t>[30] Jiang, Z.G., Zhen, M., Liu, F., et al., 2015. Numerical simulation of anti-penetration mechanism of steel tube confined concrete. J. Vib. Shock 34(11), 1-6. https://doi.org/10.13465/j.cnki.jvs.2015.11.001.</w:t>
      </w:r>
    </w:p>
    <w:p>
      <w:r>
        <w:t>[31] Kataoka, S., Beppu, M., Ichino, H., et al., 2017. Failure behavior of reinforced concrete slabs subjected to moderate-velocity impact by a steel projectile. Int. J. Prot. Struct. 8(3), 384-406.</w:t>
      </w:r>
    </w:p>
    <w:p>
      <w:r>
        <w:t>[32] Kim, S., Hwang, H.J., Kang, T.H.K., 2021. Behavior of high-strength and ultrahigh-performance concrete targets subjected to relatively rigid projectile impact. J. Struct. Eng. 147(10), 04021152.</w:t>
      </w:r>
    </w:p>
    <w:p>
      <w:r>
        <w:t>[33] Li, X., Liu, Y., Yan, J., et al., 2024. High-speed penetration of ogive-nose projectiles into thick concrete targets: Tests and a projectile nose evolution model. Def. Technol. 32, 553-571.</w:t>
      </w:r>
    </w:p>
    <w:p>
      <w:r>
        <w:t>[34] Liu, J., Zhang, X., Wei, H., et al., 2022. Study on the penetration of elliptical cross-section projectiles into concrete targets: theory and experiment. Lat. Am. J. Solids Struct. 19(3), e439.</w:t>
      </w:r>
    </w:p>
    <w:p>
      <w:r>
        <w:t>[35] Li, L.F., 2015. Experimental study on static triaxial, dynamic splitting and anti-penetration performance of UHMWPE fiber concrete. (Doctoral dissertation). National University of Defense Technology.</w:t>
      </w:r>
    </w:p>
    <w:p>
      <w:r>
        <w:t>[36] Li, X., 2024. Mechanism and effect of hypersonic projectile penetrating concrete. (Doctoral dissertation). Beijing Institute of Technology.</w:t>
      </w:r>
    </w:p>
    <w:p>
      <w:r>
        <w:t>[37] Li, Z. Study on erosion effect of projectile high-speed penetrating concrete target. (Doctoral dissertation).</w:t>
      </w:r>
    </w:p>
    <w:p>
      <w:r>
        <w:t>[38] Liang, B., 2009. Study on penetration and explosion effect of kinetic energy weapon on concrete target. (Doctoral dissertation). China Academy of Engineering Physics.</w:t>
      </w:r>
    </w:p>
    <w:p>
      <w:r>
        <w:t>[39] Lin, S.L., 2016. Experiment and simulation of projectile penetrating into concrete target. (Doctoral dissertation). Beijing Institute of Technology.</w:t>
      </w:r>
    </w:p>
    <w:p>
      <w:r>
        <w:t>[40] Liu, J., Wu, C., Su, Y., et al., 2018. Experimental and numerical studies of ultra-high performance concrete targets against high-velocity projectile impacts. Eng. Struct. 173, 166-179.</w:t>
      </w:r>
    </w:p>
    <w:p>
      <w:r>
        <w:t>[41] Liu, Y.S., Zhang, F.J., Xu, W.F., et al., 2026. Effect of concrete target size on penetration response of projectile. J. Ordnance Equip. Eng. 1-8. https://link.cnki.net/urlid/50.1213.TJ.20251017.1948.004.</w:t>
      </w:r>
    </w:p>
    <w:p>
      <w:r>
        <w:t>[42] Liu, Z.L., 2018. Study on mechanism of high-speed penetration of ogive-nose kinetic energy projectile into reinforced concrete. (Doctoral dissertation). Nanjing University of Science and Technology.</w:t>
      </w:r>
    </w:p>
    <w:p>
      <w:r>
        <w:t>[43] Liu, J., Wu, C., Li, J., et al., 2021. Projectile impact resistance of fibre-reinforced geopolymer-based ultra-high performance concrete (G-UHPC). Constr. Build. Mater. 290, 123189.</w:t>
      </w:r>
    </w:p>
    <w:p>
      <w:r>
        <w:t>[44] Lu, H., Yue, S.L., Sun, S.Z., et al., 2021. Model experimental study on damage depth under penetration and explosion conditions of concrete targets. Explos. Shock Waves 41(7), 80-87.</w:t>
      </w:r>
    </w:p>
    <w:p>
      <w:r>
        <w:t>[45] Lu, S.B., 2023. Study on anti-penetration performance of ultra-high performance SMA and SMA-steel fiber concrete. (Doctoral dissertation). Nanjing University of Science and Technology. https://doi.org/10.27241/d.cnki.gnjgu.2023.000242.</w:t>
      </w:r>
    </w:p>
    <w:p>
      <w:r>
        <w:t>[46] Luan, X.Y., He, H.C., Geng, Z., et al., 2008. Experiment and simulation of projectile penetrating concrete. J. Syst. Simul. (13), 3571-3573. https://doi.org/10.16182/j.cnki.joss.2008.13.016.</w:t>
      </w:r>
    </w:p>
    <w:p>
      <w:r>
        <w:t>[47] Lv, Y.Q., 2021. Anti-penetration performance of ultra-high performance concrete. (Doctoral dissertation). Beijing Institute of Technology.</w:t>
      </w:r>
    </w:p>
    <w:p>
      <w:r>
        <w:t>[48] Ma, T.B., Wu, J., Ning, J.G., 2019. Experimental and numerical simulation study on high-speed penetration of reinforced concrete by projectile. Explos. Shock Waves 39(10), 83-93.</w:t>
      </w:r>
    </w:p>
    <w:p>
      <w:r>
        <w:t>[49] Mei, Q.Q., 2023. Experimental study and numerical simulation on mechanical properties of coral concrete under severe dynamic load. (Doctoral dissertation). Nanjing University of Aeronautics and Astronautics. https://doi.org/10.27239/d.cnki.gnhhu.2023.000245.</w:t>
      </w:r>
    </w:p>
    <w:p>
      <w:r>
        <w:t>[50] Mina, A.L., Petrou, M.F., Trezos, K.G., 2021. Resistance of an optimized ultra-high performance fiber reinforced concrete to projectile impact. Buildings 11, 63.</w:t>
      </w:r>
    </w:p>
    <w:p>
      <w:r>
        <w:t>[51] Nie, X., Wu, X., Yi, Z., et al., 2023. Discussion on static resistance of granite under penetration. Materials 16(9), 3353.</w:t>
      </w:r>
    </w:p>
    <w:p>
      <w:r>
        <w:t>[52] Nie, X.D., Wu, X.Y., Long, Z.L., et al., 2024. Study on penetration depth of projectile into ultra-high performance concrete. Explos. Shock Waves 44(2), 136-150.</w:t>
      </w:r>
    </w:p>
    <w:p>
      <w:r>
        <w:t>[53] Ning, H., Ren, H., Wang, W., et al., 2023. Impact resistance of ultra-high-performance concrete composite structures. Materials 16(23), 7456.</w:t>
      </w:r>
    </w:p>
    <w:p>
      <w:r>
        <w:t>[54] Ning, J.G., Li, Z., Ma, T.B., et al., 2021. Micro-mechanism of nose mass erosion of kinetic energy projectile during high-speed penetration into reinforced concrete target. Acta Armamentarii 42(9), 1809-1818.</w:t>
      </w:r>
    </w:p>
    <w:p>
      <w:r>
        <w:t>[55] O'Neil, E.F., Neeley, B.D., Cargile, J.D., 1999. Tensile properties of very-high-strength concrete for penetration-resistant structures. Shock Vib. 6(5-6), 237-245.</w:t>
      </w:r>
    </w:p>
    <w:p>
      <w:r>
        <w:t>[56] Qian, B.W., Zhou, G., Li, J., et al., 2018. Cratering characteristics of hypervelocity tungsten alloy projectile impacting concrete target. J. Beijing Inst. Technol. 38(10), 1012-1017. https://doi.org/10.15918/j.tbit1001-0645.2018.10.004.</w:t>
      </w:r>
    </w:p>
    <w:p>
      <w:r>
        <w:t>[57] Qian, B.W., Zhou, G., Li, M.R., et al., 2024. Influence law of projectile material properties on hypervelocity penetration depth. Explos. Shock Waves 44(10), 158-168.</w:t>
      </w:r>
    </w:p>
    <w:p>
      <w:r>
        <w:t>[58] Sha, H.Y., 2023. Study on anti-penetration and damage failure mechanism of basalt fiber reinforced reactive powder concrete. (Doctoral dissertation). Nanjing University of Aeronautics and Astronautics. https://doi.org/10.27239/d.cnki.gnhhu.2023.000224.</w:t>
      </w:r>
    </w:p>
    <w:p>
      <w:r>
        <w:t>[59] Shan, Y., 2015. Study on mass erosion and motion trajectory of projectile in non-normal penetration of concrete. (Doctoral dissertation). Beijing Institute of Technology.</w:t>
      </w:r>
    </w:p>
    <w:p>
      <w:r>
        <w:t>[60] Shen, Z.W., Sun, Y.X., Li, Y.C., et al., 2001. Experimental study on perforation of airport runway concrete target plate. J. Exp. Mech. (3), 264-269.</w:t>
      </w:r>
    </w:p>
    <w:p>
      <w:r>
        <w:t>[61] Song, M.L., Wang, X.M., Li, W.B., et al., 2014. Effect of nose shape on high-speed penetration effect. J. Ballist. 26(3), 66-71.</w:t>
      </w:r>
    </w:p>
    <w:p>
      <w:r>
        <w:t>[62] Song, M.L., Li, W.B., Wang, X.M., et al., 2016. Experimental and dimensional analysis of high-speed penetration efficiency of projectiles. Explos. Shock Waves 36(6), 752-758.</w:t>
      </w:r>
    </w:p>
    <w:p>
      <w:r>
        <w:t>[63] Sun, C.J., Lu, Y.G., Zhang, F.J., et al., 2010. Penetration of new nose shape projectile into concrete. Explos. Shock Waves 30(3), 269-275.</w:t>
      </w:r>
    </w:p>
    <w:p>
      <w:r>
        <w:t>[64] Wan, F., 2014. Investigation on the anti-penetration properties and mechanism of steel-tube-confined concrete targets. (Doctoral dissertation). National University of Defense Technology.</w:t>
      </w:r>
    </w:p>
    <w:p>
      <w:r>
        <w:t>[65] Wang, S., Le, H.T.N., Poh, L.H., et al., 2016. Resistance of high-performance fiber-reinforced cement composites against high-velocity projectile impact. Int. J. Impact Eng. 95, 89-104.</w:t>
      </w:r>
    </w:p>
    <w:p>
      <w:r>
        <w:t>[66] Wang, J., 2019. Mechanism of long-rod projectile hypervelocity normal penetration into semi-infinite concrete target. (Doctoral dissertation). Beijing Institute of Technology.</w:t>
      </w:r>
    </w:p>
    <w:p>
      <w:r>
        <w:t>[67] Wang, K.H., Meng, L., Li, M., et al., 2025. Experimental study of two material structure projectiles penetrating reinforced concrete targets at high speed. Explos. Shock Waves 45(12), 140-151.</w:t>
      </w:r>
    </w:p>
    <w:p>
      <w:r>
        <w:t>[68] Wu, X., Zou, H., Li, G., et al., 2022. High-Speed Penetration Test and Numerical Simulation of Ceramic-Reactive Powder Concrete Composite Target. Shock Vib. 2022(1), 5257252.</w:t>
      </w:r>
    </w:p>
    <w:p>
      <w:r>
        <w:t>[69] Wu, H., Fang, Q., Peng, Y., et al., 2015. Hard projectile perforation on the monolithic and segmented RC panels with a rear steel liner. Int. J. Impact Eng. 76, 232-250.</w:t>
      </w:r>
    </w:p>
    <w:p>
      <w:r>
        <w:t>[70] Wu, B., Ren, H.Q., Chen, L., et al., 2020. Experimental study and theoretical analysis on scale effect of projectile penetrating concrete. Prot. Eng. 42(2), 1-10.</w:t>
      </w:r>
    </w:p>
    <w:p>
      <w:r>
        <w:t>[71] Wu, C., 2019. Study on anti-penetration performance of concrete target at meso-scale. (Doctoral dissertation). Nanjing University of Science and Technology. https://doi.org/10.27241/d.cnki.gnjgu.2019.001828.</w:t>
      </w:r>
    </w:p>
    <w:p>
      <w:r>
        <w:t>[72] Wu, H., Fang, Q., Gong, J., et al., 2015. Projectile impact resistance of corundum aggregated UHP-SFRC. Int. J. Impact Eng. 84, 38-53.</w:t>
      </w:r>
    </w:p>
    <w:p>
      <w:r>
        <w:t>[73] Wu, H.J., Huang, F.L., Wang, Y.N., et al., 2012. Experimental study on terminal effects of high-speed penetrating concrete projectile nose erosion. Acta Armamentarii 33(1), 48-55.</w:t>
      </w:r>
    </w:p>
    <w:p>
      <w:r>
        <w:t>[74] Wu, P., 2022. Dynamic response and dynamic constitutive model of ultra-high toughness cementitious composites under severe dynamic load. (Doctoral dissertation). Zhejiang University. https://doi.org/10.27461/d.cnki.gzjdx.2022.002681.</w:t>
      </w:r>
    </w:p>
    <w:p>
      <w:r>
        <w:t>[75] Wu, Y.L., 2024. Study on damage performance of concrete targets penetrated by hypervelocity alloy steel projectiles. (Doctoral dissertation). North University of China. https://doi.org/10.27470/d.cnki.ghbgc.2024.000756.</w:t>
      </w:r>
    </w:p>
    <w:p>
      <w:r>
        <w:t>[76] Xu, S.L., Wu, P., Zhou, F., et al., 2021. Experimental study and numerical prediction of reactive powder concrete against multiple penetrations. Explos. Shock Waves 41(6), 68-83.</w:t>
      </w:r>
    </w:p>
    <w:p>
      <w:r>
        <w:t>[77] Xue, J.F., 2016. Penetration and perforation effect of projectile on concrete target. (Doctoral dissertation). Nanjing University of Science and Technology.</w:t>
      </w:r>
    </w:p>
    <w:p>
      <w:r>
        <w:t>[78] Yang, Z.Y., Lv, Z.J., Wu, B.Y., 2014. Comparative analysis of depth calculation formulas for oblique penetration of concrete by projectiles with angle of attack. J. Sichuan Ordnance 35(1), 37-40.</w:t>
      </w:r>
    </w:p>
    <w:p>
      <w:r>
        <w:t>[79] Yao, Z., Qin, F., Li, J., et al., 2025. Experimental and 3D mesoscopic numerical simulation study of kinetic projectile penetrating into concrete. Int. J. Impact Eng. 195, 105140.</w:t>
      </w:r>
    </w:p>
    <w:p>
      <w:r>
        <w:t>[80] Zhai, Y.X., Wu, H., Fang, Q., 2021. Impact resistance of armor steel/ceramic/UHPC layered composite targets against 30CrMnSiNi2A steel projectiles. Int. J. Impact Eng. 154, 103888.</w:t>
      </w:r>
    </w:p>
    <w:p>
      <w:r>
        <w:t>[81] Zhang, Q., Peng, Y., Yu, S., et al., 2025. Penetration resistance of UHPC target against projectiles with elliptical cross-section: Experiment and ANN-based analysis. Constr. Build. Mater. 500, 144174.</w:t>
      </w:r>
    </w:p>
    <w:p>
      <w:r>
        <w:t>[82] Zhang, M.H., Shim, V.P.W., Lu, G., et al., 2005. Resistance of high-strength concrete to projectile impact. Int. J. Impact Eng. 31(7), 825-841.</w:t>
      </w:r>
    </w:p>
    <w:p>
      <w:r>
        <w:t>[83] Zhang, M.H., Sharif, M.S.H., Lu, G., 2007. Impact resistance of high-strength fibre-reinforced concrete. Mag. Concr. Res. 59(3), 199-210.</w:t>
      </w:r>
    </w:p>
    <w:p>
      <w:r>
        <w:t>[84] Zhang, D.M., 2016. Extreme overload and shock transfer of projectile-fuze system in high-speed penetration process. (Doctoral dissertation). Beijing Institute of Technology.</w:t>
      </w:r>
    </w:p>
    <w:p>
      <w:r>
        <w:t>[85] Zhang, G.L., 2011. Effect of high-speed rod projectile penetrating concrete. (Doctoral dissertation). Nanjing University of Science and Technology.</w:t>
      </w:r>
    </w:p>
    <w:p>
      <w:r>
        <w:t>[86] Zhang, W.H., Zhang, Y.S., Chen, Z.Y., 2018. Penetration test and numerical simulation of ultral-high performance concrete with a scaled earth penetrator. Eng. Mech. 35(7), 167-175+186.</w:t>
      </w:r>
    </w:p>
    <w:p>
      <w:r>
        <w:t>[87] Zhang, W., 2023. Anti-penetration test and numerical simulation of ultra-high performance fiber reinforced concrete. (Doctoral dissertation). Nanjing University of Science and Technology. https://doi.org/10.27241/d.cnki.gnjgu.2023.000732.</w:t>
      </w:r>
    </w:p>
    <w:p>
      <w:r>
        <w:t>[88] Zhao, W., Guo, T., Sun, Q., et al., 2025. Experimental and numerical study on UHPC reinforced with high-strength steel bars against projectile penetration. Constr. Build. Mater. 490, 142591.</w:t>
      </w:r>
    </w:p>
    <w:p>
      <w:r>
        <w:t>[89] Zhao, X.N., 2011. Penetration effect of high-speed projectile on concrete. (Doctoral dissertation). Nanjing University of Science and Technology.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